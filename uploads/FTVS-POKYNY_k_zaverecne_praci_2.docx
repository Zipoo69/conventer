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64" w:right="100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UNIVERZITA KARLOVA FAKULTA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TĚLESNÉ VÝCHOVY A SPORTU </w:t>
      </w:r>
    </w:p>
    <w:p>
      <w:pPr>
        <w:autoSpaceDN w:val="0"/>
        <w:autoSpaceDE w:val="0"/>
        <w:widowControl/>
        <w:spacing w:line="230" w:lineRule="auto" w:before="35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ZÁVĚREČNÉ PRÁCE LICENCE B </w:t>
      </w:r>
    </w:p>
    <w:p>
      <w:pPr>
        <w:autoSpaceDN w:val="0"/>
        <w:autoSpaceDE w:val="0"/>
        <w:widowControl/>
        <w:spacing w:line="233" w:lineRule="auto" w:before="761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Předkládá: JMÉNO STUDENTA </w:t>
      </w:r>
    </w:p>
    <w:p>
      <w:pPr>
        <w:sectPr>
          <w:pgSz w:w="11906" w:h="16838"/>
          <w:pgMar w:top="716" w:right="1290" w:bottom="11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POKYNY PRO ZPRACOVÁNÍ </w:t>
      </w:r>
    </w:p>
    <w:p>
      <w:pPr>
        <w:autoSpaceDN w:val="0"/>
        <w:autoSpaceDE w:val="0"/>
        <w:widowControl/>
        <w:spacing w:line="245" w:lineRule="auto" w:before="802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Závěrečná práce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licence B je ucelená odborná písemná práce, kterou trenér zpracovává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samostatně v průběhu kurzu na UK FTVS a odevzdává ji v předem určeném termínu. Její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zpracování odpovídá znalostem získaných v průběhu kurzu z teoretických lekcí i specializace.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Práce by měla řešit aktuální metodické problémy studovaného sportovního odvětví. Práce je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obhajována u vedoucího specializace po předchozích konzultacích. </w:t>
      </w:r>
    </w:p>
    <w:p>
      <w:pPr>
        <w:autoSpaceDN w:val="0"/>
        <w:autoSpaceDE w:val="0"/>
        <w:widowControl/>
        <w:spacing w:line="233" w:lineRule="auto" w:before="2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Struktura závěrečné práce licence B: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Práce musí být napsána srozumitelně, logicky a přehledně, bez pravopisných chyb. Doporučená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struktura (pokud neurčí vedoucí specializace jinak): </w:t>
      </w:r>
    </w:p>
    <w:p>
      <w:pPr>
        <w:autoSpaceDN w:val="0"/>
        <w:autoSpaceDE w:val="0"/>
        <w:widowControl/>
        <w:spacing w:line="233" w:lineRule="auto" w:before="2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1) Úvod </w:t>
      </w:r>
    </w:p>
    <w:p>
      <w:pPr>
        <w:autoSpaceDN w:val="0"/>
        <w:autoSpaceDE w:val="0"/>
        <w:widowControl/>
        <w:spacing w:line="233" w:lineRule="auto" w:before="2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 zpracován popisnou formou a měl by obsahovat tři základní informace: </w:t>
      </w:r>
    </w:p>
    <w:p>
      <w:pPr>
        <w:autoSpaceDN w:val="0"/>
        <w:autoSpaceDE w:val="0"/>
        <w:widowControl/>
        <w:spacing w:line="233" w:lineRule="auto" w:before="3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jaký je vztah a zkušenosti zpracovatele práce k řešenému tématu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jakou problematikou se práce zabývá – širší kontext, </w:t>
      </w:r>
    </w:p>
    <w:p>
      <w:pPr>
        <w:autoSpaceDN w:val="0"/>
        <w:autoSpaceDE w:val="0"/>
        <w:widowControl/>
        <w:spacing w:line="233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jasně a stručně formulovaný cíl práce </w:t>
      </w:r>
    </w:p>
    <w:p>
      <w:pPr>
        <w:autoSpaceDN w:val="0"/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vysvětlení, proč byl zvolen právě tento přístup </w:t>
      </w:r>
    </w:p>
    <w:p>
      <w:pPr>
        <w:autoSpaceDN w:val="0"/>
        <w:autoSpaceDE w:val="0"/>
        <w:widowControl/>
        <w:spacing w:line="230" w:lineRule="auto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Rozsah: 1 strana, 4-5 odstavců. </w:t>
      </w:r>
    </w:p>
    <w:p>
      <w:pPr>
        <w:autoSpaceDN w:val="0"/>
        <w:autoSpaceDE w:val="0"/>
        <w:widowControl/>
        <w:spacing w:line="233" w:lineRule="auto" w:before="2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2) Metodika práce </w:t>
      </w:r>
    </w:p>
    <w:p>
      <w:pPr>
        <w:autoSpaceDN w:val="0"/>
        <w:autoSpaceDE w:val="0"/>
        <w:widowControl/>
        <w:spacing w:line="245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 zpracována formou komentovaného postupu (plánu) zpracování problému. Uvedené kroky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vedoucí ke splnění cíle jsou komentovány – autor zde uvádí komplikace proti původnímu plánu.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Rozsah: 2 strany. </w:t>
      </w:r>
    </w:p>
    <w:p>
      <w:pPr>
        <w:autoSpaceDN w:val="0"/>
        <w:autoSpaceDE w:val="0"/>
        <w:widowControl/>
        <w:spacing w:line="233" w:lineRule="auto" w:before="2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3) Výsledky </w:t>
      </w:r>
    </w:p>
    <w:p>
      <w:pPr>
        <w:autoSpaceDN w:val="0"/>
        <w:autoSpaceDE w:val="0"/>
        <w:widowControl/>
        <w:spacing w:line="245" w:lineRule="auto" w:before="27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Hlavní část závěrečné práce. Trenér zde prokazuje, že dokáže propojit teorii s praxí a formulovat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vlastní stanoviska k řešeným problémům. Výsledky jsou většinou data číselného formátu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zpracovaná do tabulek či grafů a doplněná o komentář. Výsledky by měly naplňovat cíl práce.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Rozsah: do 10 stran </w:t>
      </w:r>
    </w:p>
    <w:p>
      <w:pPr>
        <w:autoSpaceDN w:val="0"/>
        <w:autoSpaceDE w:val="0"/>
        <w:widowControl/>
        <w:spacing w:line="233" w:lineRule="auto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4) Závěr </w:t>
      </w:r>
    </w:p>
    <w:p>
      <w:pPr>
        <w:autoSpaceDN w:val="0"/>
        <w:autoSpaceDE w:val="0"/>
        <w:widowControl/>
        <w:spacing w:line="245" w:lineRule="auto" w:before="26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Stručně a jasně shrnuje, co bylo zjištěno a do jaké míry se podařilo splnit cíl závěrečné práce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jaká má práce omezení ve své platnosti. Mohou být nastíněny další příbuzné problémy, kterým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měla být věnována pozornost v dalších obdobných pracích.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Rozsah: 2 strany </w:t>
      </w:r>
    </w:p>
    <w:p>
      <w:pPr>
        <w:autoSpaceDN w:val="0"/>
        <w:autoSpaceDE w:val="0"/>
        <w:widowControl/>
        <w:spacing w:line="233" w:lineRule="auto" w:before="2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5) Přehled publikačních zdrojů </w:t>
      </w:r>
    </w:p>
    <w:p>
      <w:pPr>
        <w:autoSpaceDN w:val="0"/>
        <w:autoSpaceDE w:val="0"/>
        <w:widowControl/>
        <w:spacing w:line="245" w:lineRule="auto" w:before="27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 důležitou součástí závěrečné práce. Konfrontace teorie a praxe neprobíhá na základě slyšeného,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 psaného textu. Autor by měl pracovat převážně se speciálními publikacemi ze sportovního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odvětví (knihy, časopisy, internet), nikoli s učebnicemi, novinami či populárními </w:t>
      </w:r>
    </w:p>
    <w:p>
      <w:pPr>
        <w:sectPr>
          <w:pgSz w:w="11906" w:h="16838"/>
          <w:pgMar w:top="716" w:right="1338" w:bottom="7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články. Publikace se uvádějí v abecedním pořadí podle jejich autorů a jsou očíslovány. Přehled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literatury zahrnuje pouze publikace, z nichž bylo při zpracování závěrečné práce čerpáno.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Adekvátní pro rozsah práce je 10 citací. Citace by měly být úplné, v celé práci jednotné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odpovídat českým normám.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Rozsah: 1 strana </w:t>
      </w:r>
    </w:p>
    <w:p>
      <w:pPr>
        <w:autoSpaceDN w:val="0"/>
        <w:autoSpaceDE w:val="0"/>
        <w:widowControl/>
        <w:spacing w:line="230" w:lineRule="auto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Celkový doporučený rozsah práce: </w:t>
      </w:r>
    </w:p>
    <w:p>
      <w:pPr>
        <w:autoSpaceDN w:val="0"/>
        <w:autoSpaceDE w:val="0"/>
        <w:widowControl/>
        <w:spacing w:line="233" w:lineRule="auto" w:before="2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15 -20 stran </w:t>
      </w:r>
    </w:p>
    <w:p>
      <w:pPr>
        <w:autoSpaceDN w:val="0"/>
        <w:autoSpaceDE w:val="0"/>
        <w:widowControl/>
        <w:spacing w:line="230" w:lineRule="auto" w:before="2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Formální stránka: </w:t>
      </w:r>
    </w:p>
    <w:p>
      <w:pPr>
        <w:autoSpaceDN w:val="0"/>
        <w:tabs>
          <w:tab w:pos="634" w:val="left"/>
          <w:tab w:pos="708" w:val="left"/>
        </w:tabs>
        <w:autoSpaceDE w:val="0"/>
        <w:widowControl/>
        <w:spacing w:line="245" w:lineRule="auto" w:before="272" w:after="0"/>
        <w:ind w:left="0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Řádkování: 1,5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Písmo: font Times New Roman (CE) velikost písma: 12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zarovnání: do bloku 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Papír: velikost papíru: A4 = 296,7×210 mm gramáž papíru: 80 g/ cm2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Okraje: levá strana: 2,5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pravá strana: 2,5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horní okraj: 2,5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dolní okraj: 2,5 cm u hřbetu: 0,5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spodní patka: 1,75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horní záhlaví: 1,75 cm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Číslování: na stránce dole, zarovnávání – centrováno </w:t>
      </w:r>
    </w:p>
    <w:p>
      <w:pPr>
        <w:autoSpaceDN w:val="0"/>
        <w:autoSpaceDE w:val="0"/>
        <w:widowControl/>
        <w:spacing w:line="245" w:lineRule="auto" w:before="5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Práce se odevzdává v 1 kopii v kroužkové vazbě vedoucímu specializace a dále v elektronické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podobě na centrum CŽV.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Práce je archivována na UK FTVS. </w:t>
      </w:r>
    </w:p>
    <w:sectPr w:rsidR="00FC693F" w:rsidRPr="0006063C" w:rsidSect="00034616">
      <w:pgSz w:w="11906" w:h="16838"/>
      <w:pgMar w:top="710" w:right="1338" w:bottom="144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